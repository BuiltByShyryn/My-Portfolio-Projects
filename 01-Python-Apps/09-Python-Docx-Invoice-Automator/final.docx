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Накладная для всех клиентов</w:t>
      </w:r>
    </w:p>
    <w:p>
      <w:pPr>
        <w:pStyle w:val="Heading1"/>
      </w:pPr>
      <w:r>
        <w:t>Накладная для РђСЏРЅ РўРѕРєС‚Р°СЂРѕРІ</w:t>
      </w:r>
    </w:p>
    <w:p>
      <w:r>
        <w:t>Имя клиента: РђСЏРЅ РўРѕРєС‚Р°СЂРѕРІ</w:t>
      </w:r>
    </w:p>
    <w:p>
      <w:r>
        <w:t>Электронная почта: ayan.toktarov@mail.kz</w:t>
      </w:r>
    </w:p>
    <w:p>
      <w:r>
        <w:t>Номер заказа: 10541</w:t>
      </w:r>
    </w:p>
    <w:p>
      <w:r>
        <w:t>Дата заказа: 01.12.2024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Сумма</w:t>
            </w:r>
          </w:p>
        </w:tc>
      </w:tr>
      <w:tr>
        <w:tc>
          <w:tcPr>
            <w:tcW w:type="dxa" w:w="2160"/>
          </w:tcPr>
          <w:p>
            <w:r>
              <w:t>РЎРјР°СЂС‚-С‡Р°СЃС‹</w:t>
            </w:r>
          </w:p>
        </w:tc>
        <w:tc>
          <w:tcPr>
            <w:tcW w:type="dxa" w:w="2160"/>
          </w:tcPr>
          <w:p>
            <w:r>
              <w:t xml:space="preserve">89990 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89990 </w:t>
            </w:r>
          </w:p>
        </w:tc>
      </w:tr>
      <w:tr>
        <w:tc>
          <w:tcPr>
            <w:tcW w:type="dxa" w:w="2160"/>
          </w:tcPr>
          <w:p>
            <w:r>
              <w:t>РќР°СѓС€РЅРёРєРё Bluetooth</w:t>
            </w:r>
          </w:p>
        </w:tc>
        <w:tc>
          <w:tcPr>
            <w:tcW w:type="dxa" w:w="2160"/>
          </w:tcPr>
          <w:p>
            <w:r>
              <w:t xml:space="preserve">45000 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90000 </w:t>
            </w:r>
          </w:p>
        </w:tc>
      </w:tr>
    </w:tbl>
    <w:p>
      <w:pPr>
        <w:pStyle w:val="Heading1"/>
      </w:pPr>
      <w:r>
        <w:t>Накладная для РЎР°СЂР° Р‘РµРєРјСѓС…Р°РЅРѕРІР°</w:t>
      </w:r>
    </w:p>
    <w:p>
      <w:r>
        <w:t>Имя клиента: РЎР°СЂР° Р‘РµРєРјСѓС…Р°РЅРѕРІР°</w:t>
      </w:r>
    </w:p>
    <w:p>
      <w:r>
        <w:t>Электронная почта: sara.bekmukh@mail.kz</w:t>
      </w:r>
    </w:p>
    <w:p>
      <w:r>
        <w:t>Номер заказа: 10542</w:t>
      </w:r>
    </w:p>
    <w:p>
      <w:r>
        <w:t>Дата заказа: 01.12.2024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Сумма</w:t>
            </w:r>
          </w:p>
        </w:tc>
      </w:tr>
      <w:tr>
        <w:tc>
          <w:tcPr>
            <w:tcW w:type="dxa" w:w="2160"/>
          </w:tcPr>
          <w:p>
            <w:r>
              <w:t>РќРѕСѓС‚Р±СѓРє Acer Aspire 5</w:t>
            </w:r>
          </w:p>
        </w:tc>
        <w:tc>
          <w:tcPr>
            <w:tcW w:type="dxa" w:w="2160"/>
          </w:tcPr>
          <w:p>
            <w:r>
              <w:t xml:space="preserve">1500000 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1500000 </w:t>
            </w:r>
          </w:p>
        </w:tc>
      </w:tr>
      <w:tr>
        <w:tc>
          <w:tcPr>
            <w:tcW w:type="dxa" w:w="2160"/>
          </w:tcPr>
          <w:p>
            <w:r>
              <w:t>РљР»Р°РІРёР°С‚СѓСЂР° Logitech G213</w:t>
            </w:r>
          </w:p>
        </w:tc>
        <w:tc>
          <w:tcPr>
            <w:tcW w:type="dxa" w:w="2160"/>
          </w:tcPr>
          <w:p>
            <w:r>
              <w:t xml:space="preserve">120000 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120000 </w:t>
            </w:r>
          </w:p>
        </w:tc>
      </w:tr>
    </w:tbl>
    <w:p>
      <w:pPr>
        <w:pStyle w:val="Heading1"/>
      </w:pPr>
      <w:r>
        <w:t>Накладная для Р–Р°РЅРЅР° РќСѓСЂРјСѓС…Р°РЅРѕРІР°</w:t>
      </w:r>
    </w:p>
    <w:p>
      <w:r>
        <w:t>Имя клиента: Р–Р°РЅРЅР° РќСѓСЂРјСѓС…Р°РЅРѕРІР°</w:t>
      </w:r>
    </w:p>
    <w:p>
      <w:r>
        <w:t>Электронная почта: zhanna.nurmukh@mail.kz</w:t>
      </w:r>
    </w:p>
    <w:p>
      <w:r>
        <w:t>Номер заказа: 10543</w:t>
      </w:r>
    </w:p>
    <w:p>
      <w:r>
        <w:t>Дата заказа: 01.12.2024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Сумма</w:t>
            </w:r>
          </w:p>
        </w:tc>
      </w:tr>
      <w:tr>
        <w:tc>
          <w:tcPr>
            <w:tcW w:type="dxa" w:w="2160"/>
          </w:tcPr>
          <w:p>
            <w:r>
              <w:t>РЎРјР°СЂС‚-С‡Р°СЃС‹</w:t>
            </w:r>
          </w:p>
        </w:tc>
        <w:tc>
          <w:tcPr>
            <w:tcW w:type="dxa" w:w="2160"/>
          </w:tcPr>
          <w:p>
            <w:r>
              <w:t xml:space="preserve">89990 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89990 </w:t>
            </w:r>
          </w:p>
        </w:tc>
      </w:tr>
      <w:tr>
        <w:tc>
          <w:tcPr>
            <w:tcW w:type="dxa" w:w="2160"/>
          </w:tcPr>
          <w:p>
            <w:r>
              <w:t>РќР°СѓС€РЅРёРєРё Bluetooth</w:t>
            </w:r>
          </w:p>
        </w:tc>
        <w:tc>
          <w:tcPr>
            <w:tcW w:type="dxa" w:w="2160"/>
          </w:tcPr>
          <w:p>
            <w:r>
              <w:t xml:space="preserve">45000 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45000 </w:t>
            </w:r>
          </w:p>
        </w:tc>
      </w:tr>
      <w:tr>
        <w:tc>
          <w:tcPr>
            <w:tcW w:type="dxa" w:w="2160"/>
          </w:tcPr>
          <w:p>
            <w:r>
              <w:t>РќРѕСѓС‚Р±СѓРє Acer Aspire 5</w:t>
            </w:r>
          </w:p>
        </w:tc>
        <w:tc>
          <w:tcPr>
            <w:tcW w:type="dxa" w:w="2160"/>
          </w:tcPr>
          <w:p>
            <w:r>
              <w:t xml:space="preserve">1500000 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1500000 </w:t>
            </w:r>
          </w:p>
        </w:tc>
      </w:tr>
    </w:tbl>
    <w:p>
      <w:pPr>
        <w:pStyle w:val="Heading1"/>
      </w:pPr>
      <w:r>
        <w:t>Накладная для Р•СЂР»Р°РЅ РђР±РґСѓР»Р»РёРЅ</w:t>
      </w:r>
    </w:p>
    <w:p>
      <w:r>
        <w:t>Имя клиента: Р•СЂР»Р°РЅ РђР±РґСѓР»Р»РёРЅ</w:t>
      </w:r>
    </w:p>
    <w:p>
      <w:r>
        <w:t>Электронная почта: yerlan.abdullin@mail.kz</w:t>
      </w:r>
    </w:p>
    <w:p>
      <w:r>
        <w:t>Номер заказа: 10544</w:t>
      </w:r>
    </w:p>
    <w:p>
      <w:r>
        <w:t>Дата заказа: 02.12.2024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Сумма</w:t>
            </w:r>
          </w:p>
        </w:tc>
      </w:tr>
      <w:tr>
        <w:tc>
          <w:tcPr>
            <w:tcW w:type="dxa" w:w="2160"/>
          </w:tcPr>
          <w:p>
            <w:r>
              <w:t>РќР°СѓС€РЅРёРєРё Bluetooth</w:t>
            </w:r>
          </w:p>
        </w:tc>
        <w:tc>
          <w:tcPr>
            <w:tcW w:type="dxa" w:w="2160"/>
          </w:tcPr>
          <w:p>
            <w:r>
              <w:t xml:space="preserve">45000 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135000 </w:t>
            </w:r>
          </w:p>
        </w:tc>
      </w:tr>
    </w:tbl>
    <w:p>
      <w:pPr>
        <w:pStyle w:val="Heading1"/>
      </w:pPr>
      <w:r>
        <w:t>Накладная для Р”РёРЅР°СЂР° РЈРјР°СЂРѕРІР°</w:t>
      </w:r>
    </w:p>
    <w:p>
      <w:r>
        <w:t>Имя клиента: Р”РёРЅР°СЂР° РЈРјР°СЂРѕРІР°</w:t>
      </w:r>
    </w:p>
    <w:p>
      <w:r>
        <w:t>Электронная почта: dinara.umarova@mail.kz</w:t>
      </w:r>
    </w:p>
    <w:p>
      <w:r>
        <w:t>Номер заказа: 10545</w:t>
      </w:r>
    </w:p>
    <w:p>
      <w:r>
        <w:t>Дата заказа: 02.12.2024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Сумма</w:t>
            </w:r>
          </w:p>
        </w:tc>
      </w:tr>
      <w:tr>
        <w:tc>
          <w:tcPr>
            <w:tcW w:type="dxa" w:w="2160"/>
          </w:tcPr>
          <w:p>
            <w:r>
              <w:t>РљР»Р°РІРёР°С‚СѓСЂР° Logitech G213</w:t>
            </w:r>
          </w:p>
        </w:tc>
        <w:tc>
          <w:tcPr>
            <w:tcW w:type="dxa" w:w="2160"/>
          </w:tcPr>
          <w:p>
            <w:r>
              <w:t xml:space="preserve">120000 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240000 </w:t>
            </w:r>
          </w:p>
        </w:tc>
      </w:tr>
    </w:tbl>
    <w:p>
      <w:pPr>
        <w:pStyle w:val="Heading1"/>
      </w:pPr>
      <w:r>
        <w:t>Накладная для РњР°СЂР°С‚ РЁР°СЂРёРїРѕРІ</w:t>
      </w:r>
    </w:p>
    <w:p>
      <w:r>
        <w:t>Имя клиента: РњР°СЂР°С‚ РЁР°СЂРёРїРѕРІ</w:t>
      </w:r>
    </w:p>
    <w:p>
      <w:r>
        <w:t>Электронная почта: marat.sharipov@mail.kz</w:t>
      </w:r>
    </w:p>
    <w:p>
      <w:r>
        <w:t>Номер заказа: 10546</w:t>
      </w:r>
    </w:p>
    <w:p>
      <w:r>
        <w:t>Дата заказа: 03.12.2024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Сумма</w:t>
            </w:r>
          </w:p>
        </w:tc>
      </w:tr>
      <w:tr>
        <w:tc>
          <w:tcPr>
            <w:tcW w:type="dxa" w:w="2160"/>
          </w:tcPr>
          <w:p>
            <w:r>
              <w:t>РЎРјР°СЂС‚-С‡Р°СЃС‹</w:t>
            </w:r>
          </w:p>
        </w:tc>
        <w:tc>
          <w:tcPr>
            <w:tcW w:type="dxa" w:w="2160"/>
          </w:tcPr>
          <w:p>
            <w:r>
              <w:t xml:space="preserve">89990 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179980 </w:t>
            </w:r>
          </w:p>
        </w:tc>
      </w:tr>
    </w:tbl>
    <w:p>
      <w:pPr>
        <w:pStyle w:val="Heading1"/>
      </w:pPr>
      <w:r>
        <w:t>Накладная для РЎР°Р±РёРЅР° РљР°Р№СЂР°С‚РѕРІР°</w:t>
      </w:r>
    </w:p>
    <w:p>
      <w:r>
        <w:t>Имя клиента: РЎР°Р±РёРЅР° РљР°Р№СЂР°С‚РѕРІР°</w:t>
      </w:r>
    </w:p>
    <w:p>
      <w:r>
        <w:t>Электронная почта: sabina.kayrat@mail.kz</w:t>
      </w:r>
    </w:p>
    <w:p>
      <w:r>
        <w:t>Номер заказа: 10547</w:t>
      </w:r>
    </w:p>
    <w:p>
      <w:r>
        <w:t>Дата заказа: 03.12.2024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Сумма</w:t>
            </w:r>
          </w:p>
        </w:tc>
      </w:tr>
      <w:tr>
        <w:tc>
          <w:tcPr>
            <w:tcW w:type="dxa" w:w="2160"/>
          </w:tcPr>
          <w:p>
            <w:r>
              <w:t>РќРѕСѓС‚Р±СѓРє Acer Aspire 5</w:t>
            </w:r>
          </w:p>
        </w:tc>
        <w:tc>
          <w:tcPr>
            <w:tcW w:type="dxa" w:w="2160"/>
          </w:tcPr>
          <w:p>
            <w:r>
              <w:t xml:space="preserve">1500000 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1500000 </w:t>
            </w:r>
          </w:p>
        </w:tc>
      </w:tr>
    </w:tbl>
    <w:p>
      <w:pPr>
        <w:pStyle w:val="Heading1"/>
      </w:pPr>
      <w:r>
        <w:t>Накладная для РќСѓСЂР¶Р°РЅ РЎСѓР»С‚Р°РЅРѕРІ</w:t>
      </w:r>
    </w:p>
    <w:p>
      <w:r>
        <w:t>Имя клиента: РќСѓСЂР¶Р°РЅ РЎСѓР»С‚Р°РЅРѕРІ</w:t>
      </w:r>
    </w:p>
    <w:p>
      <w:r>
        <w:t>Электронная почта: nurjan.sultanov@mail.kz</w:t>
      </w:r>
    </w:p>
    <w:p>
      <w:r>
        <w:t>Номер заказа: 10548</w:t>
      </w:r>
    </w:p>
    <w:p>
      <w:r>
        <w:t>Дата заказа: 04.12.2024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Сумма</w:t>
            </w:r>
          </w:p>
        </w:tc>
      </w:tr>
      <w:tr>
        <w:tc>
          <w:tcPr>
            <w:tcW w:type="dxa" w:w="2160"/>
          </w:tcPr>
          <w:p>
            <w:r>
              <w:t>РљР»Р°РІРёР°С‚СѓСЂР° Logitech G213</w:t>
            </w:r>
          </w:p>
        </w:tc>
        <w:tc>
          <w:tcPr>
            <w:tcW w:type="dxa" w:w="2160"/>
          </w:tcPr>
          <w:p>
            <w:r>
              <w:t xml:space="preserve">120000 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120000 </w:t>
            </w:r>
          </w:p>
        </w:tc>
      </w:tr>
      <w:tr>
        <w:tc>
          <w:tcPr>
            <w:tcW w:type="dxa" w:w="2160"/>
          </w:tcPr>
          <w:p>
            <w:r>
              <w:t>РќР°СѓС€РЅРёРєРё Bluetooth</w:t>
            </w:r>
          </w:p>
        </w:tc>
        <w:tc>
          <w:tcPr>
            <w:tcW w:type="dxa" w:w="2160"/>
          </w:tcPr>
          <w:p>
            <w:r>
              <w:t xml:space="preserve">45000 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45000 </w:t>
            </w:r>
          </w:p>
        </w:tc>
      </w:tr>
    </w:tbl>
    <w:p>
      <w:pPr>
        <w:pStyle w:val="Heading1"/>
      </w:pPr>
      <w:r>
        <w:t>Накладная для РђР»РјР° РљР°СЂРёРјРѕРІР°</w:t>
      </w:r>
    </w:p>
    <w:p>
      <w:r>
        <w:t>Имя клиента: РђР»РјР° РљР°СЂРёРјРѕРІР°</w:t>
      </w:r>
    </w:p>
    <w:p>
      <w:r>
        <w:t>Электронная почта: alma.karimova@mail.kz</w:t>
      </w:r>
    </w:p>
    <w:p>
      <w:r>
        <w:t>Номер заказа: 10549</w:t>
      </w:r>
    </w:p>
    <w:p>
      <w:r>
        <w:t>Дата заказа: 06.12.2024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Товар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Сумма</w:t>
            </w:r>
          </w:p>
        </w:tc>
      </w:tr>
      <w:tr>
        <w:tc>
          <w:tcPr>
            <w:tcW w:type="dxa" w:w="2160"/>
          </w:tcPr>
          <w:p>
            <w:r>
              <w:t>РЎРјР°СЂС‚-С‡Р°СЃС‹</w:t>
            </w:r>
          </w:p>
        </w:tc>
        <w:tc>
          <w:tcPr>
            <w:tcW w:type="dxa" w:w="2160"/>
          </w:tcPr>
          <w:p>
            <w:r>
              <w:t xml:space="preserve">89990 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269970 </w:t>
            </w:r>
          </w:p>
        </w:tc>
      </w:tr>
    </w:tbl>
    <w:p>
      <w:r>
        <w:br/>
        <w:t xml:space="preserve">total sum:269970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